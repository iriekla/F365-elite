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b/>
          <w:i w:val="0"/>
          <w:sz w:val="22"/>
        </w:rPr>
        <w:t>CODE-Based Triphasic Program Design</w:t>
      </w:r>
    </w:p>
    <w:p>
      <w:pPr>
        <w:pStyle w:val="Subtitle"/>
      </w:pPr>
      <w:r>
        <w:rPr>
          <w:rFonts w:ascii="Arial" w:hAnsi="Arial" w:eastAsia="Arial"/>
          <w:b w:val="0"/>
          <w:i w:val="0"/>
          <w:sz w:val="22"/>
        </w:rPr>
        <w:t>A More Detailed Version</w:t>
      </w:r>
    </w:p>
    <w:p>
      <w:r>
        <w:rPr>
          <w:rFonts w:ascii="Arial" w:hAnsi="Arial" w:eastAsia="Arial"/>
          <w:b w:val="0"/>
          <w:i w:val="0"/>
          <w:sz w:val="22"/>
        </w:rPr>
        <w:t>Triphasic training is not just a lifting method. It is a way to teach athletes how to produce force, absorb force, hold position, and express power when the game demands it. Your CODE gives the program its values. Triphasic gives the program its structure.</w:t>
      </w:r>
    </w:p>
    <w:p>
      <w:r>
        <w:rPr>
          <w:rFonts w:ascii="Arial" w:hAnsi="Arial" w:eastAsia="Arial"/>
          <w:b w:val="0"/>
          <w:i w:val="0"/>
          <w:sz w:val="22"/>
        </w:rPr>
        <w:t>The goal is not to make athletes good at tempos, pauses, or weight-room numbers. The goal is to build athletes who can move fast, stay durable, control their body, recover between efforts, and remain technical under fatigue.</w:t>
      </w:r>
    </w:p>
    <w:p>
      <w:r>
        <w:rPr>
          <w:rFonts w:ascii="Arial" w:hAnsi="Arial" w:eastAsia="Arial"/>
          <w:b w:val="0"/>
          <w:i w:val="0"/>
          <w:sz w:val="22"/>
        </w:rPr>
        <w:t xml:space="preserve">This version applies your CODE directly to Triphasic design: </w:t>
      </w:r>
      <w:r>
        <w:rPr>
          <w:rFonts w:ascii="Arial" w:hAnsi="Arial" w:eastAsia="Arial"/>
          <w:b/>
          <w:i w:val="0"/>
          <w:sz w:val="22"/>
        </w:rPr>
        <w:t>Commit, Ownership, Discipline, Endure</w:t>
      </w:r>
      <w:r>
        <w:rPr>
          <w:rFonts w:ascii="Arial" w:hAnsi="Arial" w:eastAsia="Arial"/>
          <w:b w:val="0"/>
          <w:i w:val="0"/>
          <w:sz w:val="22"/>
        </w:rPr>
        <w:t>. It also uses the key Triphasic ideas from your notes: training with the goal in mind, managing stress, teaching movement as a skill, organizing qualities by blocks, and developing eccentric, isometric, and concentric force qualities.</w:t>
      </w:r>
    </w:p>
    <w:p>
      <w:pPr>
        <w:spacing w:after="0" w:before="0"/>
      </w:pPr>
    </w:p>
    <w:p>
      <w:pPr>
        <w:pStyle w:val="Heading1"/>
      </w:pPr>
      <w:r>
        <w:rPr>
          <w:rFonts w:ascii="Arial" w:hAnsi="Arial" w:eastAsia="Arial"/>
          <w:b/>
          <w:i w:val="0"/>
          <w:sz w:val="22"/>
        </w:rPr>
        <w:t>1. The Why</w:t>
      </w:r>
    </w:p>
    <w:p>
      <w:r>
        <w:rPr>
          <w:rFonts w:ascii="Arial" w:hAnsi="Arial" w:eastAsia="Arial"/>
          <w:b w:val="0"/>
          <w:i w:val="0"/>
          <w:sz w:val="22"/>
        </w:rPr>
        <w:t>High school athletes do not need random hard workouts. They need a system.</w:t>
      </w:r>
    </w:p>
    <w:p>
      <w:r>
        <w:rPr>
          <w:rFonts w:ascii="Arial" w:hAnsi="Arial" w:eastAsia="Arial"/>
          <w:b w:val="0"/>
          <w:i w:val="0"/>
          <w:sz w:val="22"/>
        </w:rPr>
        <w:t>Football requires athletes to accelerate, decelerate, redirect, strike, brace, jump, land, recover, and repeat. Every one of those actions has three force qualities inside it:</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Muscle Action</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Football Meaning</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Eccentric</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Absorb force, decelerate, land, cut, stop, control the body</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Isometric</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Hold position, brace, transfer force, stay stable under contact</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Concentric</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Explode, sprint, jump, strike, drive, finish</w:t>
            </w:r>
          </w:p>
        </w:tc>
      </w:tr>
    </w:tbl>
    <w:p>
      <w:pPr>
        <w:spacing w:after="0" w:before="0"/>
      </w:pPr>
    </w:p>
    <w:p>
      <w:r>
        <w:rPr>
          <w:rFonts w:ascii="Arial" w:hAnsi="Arial" w:eastAsia="Arial"/>
          <w:b w:val="0"/>
          <w:i w:val="0"/>
          <w:sz w:val="22"/>
        </w:rPr>
        <w:t>Triphasic training teaches the athlete to own all three.</w:t>
      </w:r>
    </w:p>
    <w:p>
      <w:r>
        <w:rPr>
          <w:rFonts w:ascii="Arial" w:hAnsi="Arial" w:eastAsia="Arial"/>
          <w:b w:val="0"/>
          <w:i w:val="0"/>
          <w:sz w:val="22"/>
        </w:rPr>
        <w:t>Your CODE gives that process a standard.</w:t>
      </w:r>
    </w:p>
    <w:p>
      <w:pPr>
        <w:spacing w:after="0" w:before="0"/>
      </w:pPr>
    </w:p>
    <w:p>
      <w:pPr>
        <w:pStyle w:val="Heading1"/>
      </w:pPr>
      <w:r>
        <w:rPr>
          <w:rFonts w:ascii="Arial" w:hAnsi="Arial" w:eastAsia="Arial"/>
          <w:b/>
          <w:i w:val="0"/>
          <w:sz w:val="22"/>
        </w:rPr>
        <w:t>2. CODE as the Operating System</w:t>
      </w:r>
    </w:p>
    <w:p>
      <w:pPr>
        <w:pStyle w:val="Heading2"/>
      </w:pPr>
      <w:r>
        <w:rPr>
          <w:rFonts w:ascii="Arial" w:hAnsi="Arial" w:eastAsia="Arial"/>
          <w:b/>
          <w:i w:val="0"/>
          <w:sz w:val="22"/>
        </w:rPr>
        <w:t>COMMIT</w:t>
      </w:r>
    </w:p>
    <w:p>
      <w:r>
        <w:rPr>
          <w:rFonts w:ascii="Arial" w:hAnsi="Arial" w:eastAsia="Arial"/>
          <w:b w:val="0"/>
          <w:i w:val="0"/>
          <w:sz w:val="22"/>
        </w:rPr>
        <w:t>Commitment means the athlete accepts the process before the result shows up.</w:t>
      </w:r>
    </w:p>
    <w:p>
      <w:r>
        <w:rPr>
          <w:rFonts w:ascii="Arial" w:hAnsi="Arial" w:eastAsia="Arial"/>
          <w:b w:val="0"/>
          <w:i w:val="0"/>
          <w:sz w:val="22"/>
        </w:rPr>
        <w:t>Triphasic training requires patience. Eccentric work can feel slow. Isometric work can feel uncomfortable. Concentric work requires intent. The athlete cannot pick only the parts that feel exciting.</w:t>
      </w:r>
    </w:p>
    <w:p>
      <w:pPr>
        <w:spacing w:before="80" w:after="40"/>
      </w:pPr>
      <w:r>
        <w:rPr>
          <w:rFonts w:ascii="Arial" w:hAnsi="Arial" w:eastAsia="Arial"/>
          <w:b/>
          <w:i w:val="0"/>
          <w:sz w:val="22"/>
        </w:rPr>
        <w:t>Program standard:</w:t>
      </w:r>
    </w:p>
    <w:p>
      <w:r>
        <w:rPr>
          <w:rFonts w:ascii="Arial" w:hAnsi="Arial" w:eastAsia="Arial"/>
          <w:b w:val="0"/>
          <w:i w:val="0"/>
          <w:sz w:val="22"/>
        </w:rPr>
        <w:t>Athletes commit to the full process: control first, force second, speed third.</w:t>
      </w:r>
    </w:p>
    <w:p>
      <w:pPr>
        <w:spacing w:before="80" w:after="40"/>
      </w:pPr>
      <w:r>
        <w:rPr>
          <w:rFonts w:ascii="Arial" w:hAnsi="Arial" w:eastAsia="Arial"/>
          <w:b/>
          <w:i w:val="0"/>
          <w:sz w:val="22"/>
        </w:rPr>
        <w:t>In training, COMMIT means:</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Standard</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Coaching Meaning</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Show up consistently</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Progress comes from repeated exposure</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Finish the block</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Do not jump methods every week</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Respect tempo</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Do not rush the rep</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Attack intent</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Every rep has a purpose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Stay with the plan</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Trust the progression</w:t>
            </w:r>
          </w:p>
        </w:tc>
      </w:tr>
    </w:tbl>
    <w:p>
      <w:pPr>
        <w:spacing w:after="0" w:before="0"/>
      </w:pPr>
    </w:p>
    <w:p>
      <w:pPr>
        <w:spacing w:before="80" w:after="40"/>
      </w:pPr>
      <w:r>
        <w:rPr>
          <w:rFonts w:ascii="Arial" w:hAnsi="Arial" w:eastAsia="Arial"/>
          <w:b/>
          <w:i w:val="0"/>
          <w:sz w:val="22"/>
        </w:rPr>
        <w:t>Coach language:</w:t>
      </w:r>
    </w:p>
    <w:p>
      <w:pPr>
        <w:spacing w:before="40" w:after="160" w:line="259" w:lineRule="auto"/>
        <w:ind w:left="360" w:right="144"/>
      </w:pPr>
      <w:r>
        <w:rPr>
          <w:rFonts w:ascii="Arial" w:hAnsi="Arial" w:eastAsia="Arial"/>
          <w:b w:val="0"/>
          <w:i/>
          <w:sz w:val="22"/>
        </w:rPr>
        <w:t>"We are not guessing. We are building. You do not get to skip the foundation because you want the finish."</w:t>
      </w:r>
    </w:p>
    <w:p>
      <w:pPr>
        <w:spacing w:after="0" w:before="0"/>
      </w:pPr>
    </w:p>
    <w:p>
      <w:pPr>
        <w:pStyle w:val="Heading2"/>
      </w:pPr>
      <w:r>
        <w:rPr>
          <w:rFonts w:ascii="Arial" w:hAnsi="Arial" w:eastAsia="Arial"/>
          <w:b/>
          <w:i w:val="0"/>
          <w:sz w:val="22"/>
        </w:rPr>
        <w:t>OWNERSHIP</w:t>
      </w:r>
    </w:p>
    <w:p>
      <w:r>
        <w:rPr>
          <w:rFonts w:ascii="Arial" w:hAnsi="Arial" w:eastAsia="Arial"/>
          <w:b w:val="0"/>
          <w:i w:val="0"/>
          <w:sz w:val="22"/>
        </w:rPr>
        <w:t>Ownership means athletes learn to take responsibility for how they move, how they train, and how they respond.</w:t>
      </w:r>
    </w:p>
    <w:p>
      <w:r>
        <w:rPr>
          <w:rFonts w:ascii="Arial" w:hAnsi="Arial" w:eastAsia="Arial"/>
          <w:b w:val="0"/>
          <w:i w:val="0"/>
          <w:sz w:val="22"/>
        </w:rPr>
        <w:t>Triphasic exposes weakness. If an athlete cannot lower under control, they lack ownership of position. If they cannot hold a pause, they lack ownership of stability. If they cannot explode with clean mechanics, they lack ownership of power.</w:t>
      </w:r>
    </w:p>
    <w:p>
      <w:pPr>
        <w:spacing w:before="80" w:after="40"/>
      </w:pPr>
      <w:r>
        <w:rPr>
          <w:rFonts w:ascii="Arial" w:hAnsi="Arial" w:eastAsia="Arial"/>
          <w:b/>
          <w:i w:val="0"/>
          <w:sz w:val="22"/>
        </w:rPr>
        <w:t>Program standard:</w:t>
      </w:r>
    </w:p>
    <w:p>
      <w:r>
        <w:rPr>
          <w:rFonts w:ascii="Arial" w:hAnsi="Arial" w:eastAsia="Arial"/>
          <w:b w:val="0"/>
          <w:i w:val="0"/>
          <w:sz w:val="22"/>
        </w:rPr>
        <w:t>Athletes must own their body before they chase heavier weight or faster movement.</w:t>
      </w:r>
    </w:p>
    <w:p>
      <w:pPr>
        <w:spacing w:before="80" w:after="40"/>
      </w:pPr>
      <w:r>
        <w:rPr>
          <w:rFonts w:ascii="Arial" w:hAnsi="Arial" w:eastAsia="Arial"/>
          <w:b/>
          <w:i w:val="0"/>
          <w:sz w:val="22"/>
        </w:rPr>
        <w:t>In training, OWNERSHIP means:</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Training Area</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Athlete Responsibility</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Eccentric phase</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Control the descent</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Isometric phase</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Own the position</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Concentric phase</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Attack the rep with intent</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Sprint work</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Maintain mechanics</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Recovery</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Prepare for the next rep</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Fatigue</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Stay technical</w:t>
            </w:r>
          </w:p>
        </w:tc>
      </w:tr>
    </w:tbl>
    <w:p>
      <w:pPr>
        <w:spacing w:after="0" w:before="0"/>
      </w:pPr>
    </w:p>
    <w:p>
      <w:pPr>
        <w:spacing w:before="80" w:after="40"/>
      </w:pPr>
      <w:r>
        <w:rPr>
          <w:rFonts w:ascii="Arial" w:hAnsi="Arial" w:eastAsia="Arial"/>
          <w:b/>
          <w:i w:val="0"/>
          <w:sz w:val="22"/>
        </w:rPr>
        <w:t>Coach language:</w:t>
      </w:r>
    </w:p>
    <w:p>
      <w:pPr>
        <w:spacing w:before="40" w:after="160" w:line="259" w:lineRule="auto"/>
        <w:ind w:left="360" w:right="144"/>
      </w:pPr>
      <w:r>
        <w:rPr>
          <w:rFonts w:ascii="Arial" w:hAnsi="Arial" w:eastAsia="Arial"/>
          <w:b w:val="0"/>
          <w:i/>
          <w:sz w:val="22"/>
        </w:rPr>
        <w:t>"You cannot grow what you will not own. If your knee caves, own it. If your posture breaks, own it. If your effort drops, own it. Then fix it."</w:t>
      </w:r>
    </w:p>
    <w:p>
      <w:pPr>
        <w:spacing w:after="0" w:before="0"/>
      </w:pPr>
    </w:p>
    <w:p>
      <w:pPr>
        <w:pStyle w:val="Heading2"/>
      </w:pPr>
      <w:r>
        <w:rPr>
          <w:rFonts w:ascii="Arial" w:hAnsi="Arial" w:eastAsia="Arial"/>
          <w:b/>
          <w:i w:val="0"/>
          <w:sz w:val="22"/>
        </w:rPr>
        <w:t>DISCIPLINE</w:t>
      </w:r>
    </w:p>
    <w:p>
      <w:r>
        <w:rPr>
          <w:rFonts w:ascii="Arial" w:hAnsi="Arial" w:eastAsia="Arial"/>
          <w:b w:val="0"/>
          <w:i w:val="0"/>
          <w:sz w:val="22"/>
        </w:rPr>
        <w:t>Discipline is doing the work the right way, not just doing more work.</w:t>
      </w:r>
    </w:p>
    <w:p>
      <w:r>
        <w:rPr>
          <w:rFonts w:ascii="Arial" w:hAnsi="Arial" w:eastAsia="Arial"/>
          <w:b w:val="0"/>
          <w:i w:val="0"/>
          <w:sz w:val="22"/>
        </w:rPr>
        <w:t>Triphasic training only works if the details are respected. A six-second eccentric is not a suggestion. A pause is not a bounce. An explosive concentric rep is not casual movement.</w:t>
      </w:r>
    </w:p>
    <w:p>
      <w:pPr>
        <w:spacing w:before="80" w:after="40"/>
      </w:pPr>
      <w:r>
        <w:rPr>
          <w:rFonts w:ascii="Arial" w:hAnsi="Arial" w:eastAsia="Arial"/>
          <w:b/>
          <w:i w:val="0"/>
          <w:sz w:val="22"/>
        </w:rPr>
        <w:t>Program standard:</w:t>
      </w:r>
    </w:p>
    <w:p>
      <w:r>
        <w:rPr>
          <w:rFonts w:ascii="Arial" w:hAnsi="Arial" w:eastAsia="Arial"/>
          <w:b w:val="0"/>
          <w:i w:val="0"/>
          <w:sz w:val="22"/>
        </w:rPr>
        <w:t>The athlete does the rep exactly as prescribed.</w:t>
      </w:r>
    </w:p>
    <w:p>
      <w:pPr>
        <w:spacing w:before="80" w:after="40"/>
      </w:pPr>
      <w:r>
        <w:rPr>
          <w:rFonts w:ascii="Arial" w:hAnsi="Arial" w:eastAsia="Arial"/>
          <w:b/>
          <w:i w:val="0"/>
          <w:sz w:val="22"/>
        </w:rPr>
        <w:t>In training, DISCIPLINE means:</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Discipline Type</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Training Application</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Preventative discipline</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Teach standards before loading</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Supportive discipline</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Cue, remind, reinforce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Corrective discipline</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Stop bad reps before they become habits</w:t>
            </w:r>
          </w:p>
        </w:tc>
      </w:tr>
    </w:tbl>
    <w:p>
      <w:pPr>
        <w:spacing w:after="0" w:before="0"/>
      </w:pPr>
    </w:p>
    <w:p>
      <w:pPr>
        <w:spacing w:before="80" w:after="40"/>
      </w:pPr>
      <w:r>
        <w:rPr>
          <w:rFonts w:ascii="Arial" w:hAnsi="Arial" w:eastAsia="Arial"/>
          <w:b/>
          <w:i w:val="0"/>
          <w:sz w:val="22"/>
        </w:rPr>
        <w:t>Coach language:</w:t>
      </w:r>
    </w:p>
    <w:p>
      <w:pPr>
        <w:spacing w:before="40" w:after="160" w:line="259" w:lineRule="auto"/>
        <w:ind w:left="360" w:right="144"/>
      </w:pPr>
      <w:r>
        <w:rPr>
          <w:rFonts w:ascii="Arial" w:hAnsi="Arial" w:eastAsia="Arial"/>
          <w:b w:val="0"/>
          <w:i/>
          <w:sz w:val="22"/>
        </w:rPr>
        <w:t>"Bad reps are not neutral. They teach the body the wrong lesson."</w:t>
      </w:r>
    </w:p>
    <w:p>
      <w:pPr>
        <w:spacing w:after="0" w:before="0"/>
      </w:pPr>
    </w:p>
    <w:p>
      <w:pPr>
        <w:pStyle w:val="Heading2"/>
      </w:pPr>
      <w:r>
        <w:rPr>
          <w:rFonts w:ascii="Arial" w:hAnsi="Arial" w:eastAsia="Arial"/>
          <w:b/>
          <w:i w:val="0"/>
          <w:sz w:val="22"/>
        </w:rPr>
        <w:t>ENDURE</w:t>
      </w:r>
    </w:p>
    <w:p>
      <w:r>
        <w:rPr>
          <w:rFonts w:ascii="Arial" w:hAnsi="Arial" w:eastAsia="Arial"/>
          <w:b w:val="0"/>
          <w:i w:val="0"/>
          <w:sz w:val="22"/>
        </w:rPr>
        <w:t>Endure means athletes stay steady under discomfort.</w:t>
      </w:r>
    </w:p>
    <w:p>
      <w:r>
        <w:rPr>
          <w:rFonts w:ascii="Arial" w:hAnsi="Arial" w:eastAsia="Arial"/>
          <w:b w:val="0"/>
          <w:i w:val="0"/>
          <w:sz w:val="22"/>
        </w:rPr>
        <w:t>Triphasic training builds endurance differently than conditioning alone. The athlete learns to endure tension, position, fatigue, and pressure without losing control.</w:t>
      </w:r>
    </w:p>
    <w:p>
      <w:pPr>
        <w:spacing w:before="80" w:after="40"/>
      </w:pPr>
      <w:r>
        <w:rPr>
          <w:rFonts w:ascii="Arial" w:hAnsi="Arial" w:eastAsia="Arial"/>
          <w:b/>
          <w:i w:val="0"/>
          <w:sz w:val="22"/>
        </w:rPr>
        <w:t>Program standard:</w:t>
      </w:r>
    </w:p>
    <w:p>
      <w:r>
        <w:rPr>
          <w:rFonts w:ascii="Arial" w:hAnsi="Arial" w:eastAsia="Arial"/>
          <w:b w:val="0"/>
          <w:i w:val="0"/>
          <w:sz w:val="22"/>
        </w:rPr>
        <w:t>Athletes must remain calm, technical, and intentional when the work gets hard.</w:t>
      </w:r>
    </w:p>
    <w:p>
      <w:pPr>
        <w:spacing w:before="80" w:after="40"/>
      </w:pPr>
      <w:r>
        <w:rPr>
          <w:rFonts w:ascii="Arial" w:hAnsi="Arial" w:eastAsia="Arial"/>
          <w:b/>
          <w:i w:val="0"/>
          <w:sz w:val="22"/>
        </w:rPr>
        <w:t>In training, ENDURE means:</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Stress Type</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Endurance Lesson</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Long eccentric</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Stay controlled under tension</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Isometric hold</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Stay calm in uncomfortable positions</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Heavy concentric</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Attack without panic</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Repeated sprint work</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Recover and repeat</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Late-session work</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Stay technical under fatigue</w:t>
            </w:r>
          </w:p>
        </w:tc>
      </w:tr>
    </w:tbl>
    <w:p>
      <w:pPr>
        <w:spacing w:after="0" w:before="0"/>
      </w:pPr>
    </w:p>
    <w:p>
      <w:pPr>
        <w:spacing w:before="80" w:after="40"/>
      </w:pPr>
      <w:r>
        <w:rPr>
          <w:rFonts w:ascii="Arial" w:hAnsi="Arial" w:eastAsia="Arial"/>
          <w:b/>
          <w:i w:val="0"/>
          <w:sz w:val="22"/>
        </w:rPr>
        <w:t>Coach language:</w:t>
      </w:r>
    </w:p>
    <w:p>
      <w:pPr>
        <w:spacing w:before="40" w:after="160" w:line="259" w:lineRule="auto"/>
        <w:ind w:left="360" w:right="144"/>
      </w:pPr>
      <w:r>
        <w:rPr>
          <w:rFonts w:ascii="Arial" w:hAnsi="Arial" w:eastAsia="Arial"/>
          <w:b w:val="0"/>
          <w:i/>
          <w:sz w:val="22"/>
        </w:rPr>
        <w:t>"Endurance is not just running longer. It is staying yourself when stress shows up."</w:t>
      </w:r>
    </w:p>
    <w:p>
      <w:pPr>
        <w:spacing w:after="0" w:before="0"/>
      </w:pPr>
    </w:p>
    <w:p>
      <w:pPr>
        <w:pStyle w:val="Heading1"/>
      </w:pPr>
      <w:r>
        <w:rPr>
          <w:rFonts w:ascii="Arial" w:hAnsi="Arial" w:eastAsia="Arial"/>
          <w:b/>
          <w:i w:val="0"/>
          <w:sz w:val="22"/>
        </w:rPr>
        <w:t>3. Triphasic Design Through Your Principles</w:t>
      </w:r>
    </w:p>
    <w:p>
      <w:pPr>
        <w:pStyle w:val="Heading2"/>
      </w:pPr>
      <w:r>
        <w:rPr>
          <w:rFonts w:ascii="Arial" w:hAnsi="Arial" w:eastAsia="Arial"/>
          <w:b/>
          <w:i w:val="0"/>
          <w:sz w:val="22"/>
        </w:rPr>
        <w:t>Principle 1: Speed Comes First</w:t>
      </w:r>
    </w:p>
    <w:p>
      <w:r>
        <w:rPr>
          <w:rFonts w:ascii="Arial" w:hAnsi="Arial" w:eastAsia="Arial"/>
          <w:b w:val="0"/>
          <w:i w:val="0"/>
          <w:sz w:val="22"/>
        </w:rPr>
        <w:t>Speed must be trained while the athlete is fresh.</w:t>
      </w:r>
    </w:p>
    <w:p>
      <w:r>
        <w:rPr>
          <w:rFonts w:ascii="Arial" w:hAnsi="Arial" w:eastAsia="Arial"/>
          <w:b w:val="0"/>
          <w:i w:val="0"/>
          <w:sz w:val="22"/>
        </w:rPr>
        <w:t>Triphasic supports speed by improving the athlete's ability to absorb, transfer, and express force. But speed work still comes before heavy fatigue.</w:t>
      </w:r>
    </w:p>
    <w:p>
      <w:pPr>
        <w:spacing w:before="80" w:after="40"/>
      </w:pPr>
      <w:r>
        <w:rPr>
          <w:rFonts w:ascii="Arial" w:hAnsi="Arial" w:eastAsia="Arial"/>
          <w:b/>
          <w:i w:val="0"/>
          <w:sz w:val="22"/>
        </w:rPr>
        <w:t>Order of priority:</w:t>
      </w:r>
    </w:p>
    <w:p>
      <w:pPr>
        <w:pStyle w:val="ListNumber"/>
        <w:spacing w:after="80"/>
        <w:ind w:left="720" w:hanging="360"/>
      </w:pPr>
      <w:r>
        <w:rPr>
          <w:rFonts w:ascii="Arial" w:hAnsi="Arial" w:eastAsia="Arial"/>
          <w:b w:val="0"/>
          <w:i w:val="0"/>
          <w:sz w:val="22"/>
        </w:rPr>
        <w:t>Warm-up</w:t>
      </w:r>
    </w:p>
    <w:p>
      <w:pPr>
        <w:pStyle w:val="ListNumber"/>
        <w:spacing w:after="80"/>
        <w:ind w:left="720" w:hanging="360"/>
      </w:pPr>
      <w:r>
        <w:rPr>
          <w:rFonts w:ascii="Arial" w:hAnsi="Arial" w:eastAsia="Arial"/>
          <w:b w:val="0"/>
          <w:i w:val="0"/>
          <w:sz w:val="22"/>
        </w:rPr>
        <w:t>Speed / skill / explosive movement</w:t>
      </w:r>
    </w:p>
    <w:p>
      <w:pPr>
        <w:pStyle w:val="ListNumber"/>
        <w:spacing w:after="80"/>
        <w:ind w:left="720" w:hanging="360"/>
      </w:pPr>
      <w:r>
        <w:rPr>
          <w:rFonts w:ascii="Arial" w:hAnsi="Arial" w:eastAsia="Arial"/>
          <w:b w:val="0"/>
          <w:i w:val="0"/>
          <w:sz w:val="22"/>
        </w:rPr>
        <w:t>Main triphasic strength work</w:t>
      </w:r>
    </w:p>
    <w:p>
      <w:pPr>
        <w:pStyle w:val="ListNumber"/>
        <w:spacing w:after="80"/>
        <w:ind w:left="720" w:hanging="360"/>
      </w:pPr>
      <w:r>
        <w:rPr>
          <w:rFonts w:ascii="Arial" w:hAnsi="Arial" w:eastAsia="Arial"/>
          <w:b w:val="0"/>
          <w:i w:val="0"/>
          <w:sz w:val="22"/>
        </w:rPr>
        <w:t>Accessories</w:t>
      </w:r>
    </w:p>
    <w:p>
      <w:pPr>
        <w:pStyle w:val="ListNumber"/>
        <w:spacing w:after="80"/>
        <w:ind w:left="720" w:hanging="360"/>
      </w:pPr>
      <w:r>
        <w:rPr>
          <w:rFonts w:ascii="Arial" w:hAnsi="Arial" w:eastAsia="Arial"/>
          <w:b w:val="0"/>
          <w:i w:val="0"/>
          <w:sz w:val="22"/>
        </w:rPr>
        <w:t>Conditioning or capacity work</w:t>
      </w:r>
    </w:p>
    <w:p>
      <w:pPr>
        <w:pStyle w:val="ListNumber"/>
        <w:spacing w:after="80"/>
        <w:ind w:left="720" w:hanging="360"/>
      </w:pPr>
      <w:r>
        <w:rPr>
          <w:rFonts w:ascii="Arial" w:hAnsi="Arial" w:eastAsia="Arial"/>
          <w:b w:val="0"/>
          <w:i w:val="0"/>
          <w:sz w:val="22"/>
        </w:rPr>
        <w:t>Recovery / cooldown</w:t>
      </w:r>
    </w:p>
    <w:p>
      <w:pPr>
        <w:spacing w:before="80" w:after="40"/>
      </w:pPr>
      <w:r>
        <w:rPr>
          <w:rFonts w:ascii="Arial" w:hAnsi="Arial" w:eastAsia="Arial"/>
          <w:b/>
          <w:i w:val="0"/>
          <w:sz w:val="22"/>
        </w:rPr>
        <w:t>Rule:</w:t>
      </w:r>
    </w:p>
    <w:p>
      <w:r>
        <w:rPr>
          <w:rFonts w:ascii="Arial" w:hAnsi="Arial" w:eastAsia="Arial"/>
          <w:b w:val="0"/>
          <w:i w:val="0"/>
          <w:sz w:val="22"/>
        </w:rPr>
        <w:t>If speed quality drops, speed training is over.</w:t>
      </w:r>
    </w:p>
    <w:p>
      <w:pPr>
        <w:spacing w:after="0" w:before="0"/>
      </w:pPr>
    </w:p>
    <w:p>
      <w:pPr>
        <w:pStyle w:val="Heading2"/>
      </w:pPr>
      <w:r>
        <w:rPr>
          <w:rFonts w:ascii="Arial" w:hAnsi="Arial" w:eastAsia="Arial"/>
          <w:b/>
          <w:i w:val="0"/>
          <w:sz w:val="22"/>
        </w:rPr>
        <w:t>Principle 2: Build the Athlete, Not Just the Lift</w:t>
      </w:r>
    </w:p>
    <w:p>
      <w:r>
        <w:rPr>
          <w:rFonts w:ascii="Arial" w:hAnsi="Arial" w:eastAsia="Arial"/>
          <w:b w:val="0"/>
          <w:i w:val="0"/>
          <w:sz w:val="22"/>
        </w:rPr>
        <w:t>Triphasic is not about making a slow lifter with good tempo. It is about building a better athlete.</w:t>
      </w:r>
    </w:p>
    <w:p>
      <w:r>
        <w:rPr>
          <w:rFonts w:ascii="Arial" w:hAnsi="Arial" w:eastAsia="Arial"/>
          <w:b w:val="0"/>
          <w:i w:val="0"/>
          <w:sz w:val="22"/>
        </w:rPr>
        <w:t>Every lift must connect to a sport demand.</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Triphasic Quality</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Football Transfer</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Eccentric strength</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Braking, cutting, landing, contact prep</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Isometric strength</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Bracing, posture, leverage, force transfer</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Concentric strength</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Acceleration, jumping, striking, sprinting</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French contrast</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Linking strength to speed</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GPP blocks</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Recovery, work capacity, repeat effort</w:t>
            </w:r>
          </w:p>
        </w:tc>
      </w:tr>
    </w:tbl>
    <w:p>
      <w:pPr>
        <w:spacing w:after="0" w:before="0"/>
      </w:pPr>
    </w:p>
    <w:p>
      <w:pPr>
        <w:spacing w:after="0" w:before="0"/>
      </w:pPr>
    </w:p>
    <w:p>
      <w:pPr>
        <w:pStyle w:val="Heading2"/>
      </w:pPr>
      <w:r>
        <w:rPr>
          <w:rFonts w:ascii="Arial" w:hAnsi="Arial" w:eastAsia="Arial"/>
          <w:b/>
          <w:i w:val="0"/>
          <w:sz w:val="22"/>
        </w:rPr>
        <w:t>Principle 3: Move Well Before Moving Violently</w:t>
      </w:r>
    </w:p>
    <w:p>
      <w:r>
        <w:rPr>
          <w:rFonts w:ascii="Arial" w:hAnsi="Arial" w:eastAsia="Arial"/>
          <w:b w:val="0"/>
          <w:i w:val="0"/>
          <w:sz w:val="22"/>
        </w:rPr>
        <w:t>Triphasic naturally fits this rule.</w:t>
      </w:r>
    </w:p>
    <w:p>
      <w:r>
        <w:rPr>
          <w:rFonts w:ascii="Arial" w:hAnsi="Arial" w:eastAsia="Arial"/>
          <w:b w:val="0"/>
          <w:i w:val="0"/>
          <w:sz w:val="22"/>
        </w:rPr>
        <w:t>Before athletes move violently, they must prove they can move cleanly.</w:t>
      </w:r>
    </w:p>
    <w:p>
      <w:pPr>
        <w:spacing w:before="80" w:after="40"/>
      </w:pPr>
      <w:r>
        <w:rPr>
          <w:rFonts w:ascii="Arial" w:hAnsi="Arial" w:eastAsia="Arial"/>
          <w:b/>
          <w:i w:val="0"/>
          <w:sz w:val="22"/>
        </w:rPr>
        <w:t>Progression:</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Stage</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Athlete Must Prove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Bodyweight control</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Can move safely</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Eccentric control</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Can absorb force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Isometric control</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Can hold position</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Concentric intent</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Can produce force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Reactive movement</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Can express power</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Game-speed action</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Can transfer it</w:t>
            </w:r>
          </w:p>
        </w:tc>
      </w:tr>
    </w:tbl>
    <w:p>
      <w:pPr>
        <w:spacing w:after="0" w:before="0"/>
      </w:pPr>
    </w:p>
    <w:p>
      <w:pPr>
        <w:spacing w:after="0" w:before="0"/>
      </w:pPr>
    </w:p>
    <w:p>
      <w:pPr>
        <w:pStyle w:val="Heading2"/>
      </w:pPr>
      <w:r>
        <w:rPr>
          <w:rFonts w:ascii="Arial" w:hAnsi="Arial" w:eastAsia="Arial"/>
          <w:b/>
          <w:i w:val="0"/>
          <w:sz w:val="22"/>
        </w:rPr>
        <w:t>Principle 4: Recovery Creates Technical Toughness</w:t>
      </w:r>
    </w:p>
    <w:p>
      <w:r>
        <w:rPr>
          <w:rFonts w:ascii="Arial" w:hAnsi="Arial" w:eastAsia="Arial"/>
          <w:b w:val="0"/>
          <w:i w:val="0"/>
          <w:sz w:val="22"/>
        </w:rPr>
        <w:t>Recovery is not laziness. Recovery protects output.</w:t>
      </w:r>
    </w:p>
    <w:p>
      <w:r>
        <w:rPr>
          <w:rFonts w:ascii="Arial" w:hAnsi="Arial" w:eastAsia="Arial"/>
          <w:b w:val="0"/>
          <w:i w:val="0"/>
          <w:sz w:val="22"/>
        </w:rPr>
        <w:t>Triphasic training creates high nervous-system and tissue stress. If recovery is ignored, athletes do not adapt. They break down.</w:t>
      </w:r>
    </w:p>
    <w:p>
      <w:pPr>
        <w:spacing w:before="80" w:after="40"/>
      </w:pPr>
      <w:r>
        <w:rPr>
          <w:rFonts w:ascii="Arial" w:hAnsi="Arial" w:eastAsia="Arial"/>
          <w:b/>
          <w:i w:val="0"/>
          <w:sz w:val="22"/>
        </w:rPr>
        <w:t>Recovery rules:</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Rule</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Meaning</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Hard days stay hard</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Stack high-intensity stress</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Easy days stay easy</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Let the body adapt</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Tempo is stress</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Slow reps count as load</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Pauses are stress</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Isometrics tax the nervous system</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Speed needs rest</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Full-effort reps require recovery</w:t>
            </w:r>
          </w:p>
        </w:tc>
      </w:tr>
    </w:tbl>
    <w:p>
      <w:pPr>
        <w:spacing w:after="0" w:before="0"/>
      </w:pPr>
    </w:p>
    <w:p>
      <w:pPr>
        <w:spacing w:after="0" w:before="0"/>
      </w:pPr>
    </w:p>
    <w:p>
      <w:pPr>
        <w:pStyle w:val="Heading2"/>
      </w:pPr>
      <w:r>
        <w:rPr>
          <w:rFonts w:ascii="Arial" w:hAnsi="Arial" w:eastAsia="Arial"/>
          <w:b/>
          <w:i w:val="0"/>
          <w:sz w:val="22"/>
        </w:rPr>
        <w:t>Principle 5: Organize Stress</w:t>
      </w:r>
    </w:p>
    <w:p>
      <w:r>
        <w:rPr>
          <w:rFonts w:ascii="Arial" w:hAnsi="Arial" w:eastAsia="Arial"/>
          <w:b w:val="0"/>
          <w:i w:val="0"/>
          <w:sz w:val="22"/>
        </w:rPr>
        <w:t>Triphasic works because stress is organized.</w:t>
      </w:r>
    </w:p>
    <w:p>
      <w:r>
        <w:rPr>
          <w:rFonts w:ascii="Arial" w:hAnsi="Arial" w:eastAsia="Arial"/>
          <w:b w:val="0"/>
          <w:i w:val="0"/>
          <w:sz w:val="22"/>
        </w:rPr>
        <w:t>You are not training every quality hard every day. You are choosing the main target of the block, then supporting it.</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Block</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Main Training Target</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Accumulation</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Build base strength, tissue tolerance, movement quality</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Transmutation</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Convert strength toward sport-specific power</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Realization</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Express speed, power, and readiness</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Touch-Up</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Maintain qualities without overloading</w:t>
            </w:r>
          </w:p>
        </w:tc>
      </w:tr>
    </w:tbl>
    <w:p>
      <w:pPr>
        <w:spacing w:after="0" w:before="0"/>
      </w:pPr>
    </w:p>
    <w:p>
      <w:pPr>
        <w:spacing w:after="0" w:before="0"/>
      </w:pPr>
    </w:p>
    <w:p>
      <w:pPr>
        <w:pStyle w:val="Heading2"/>
      </w:pPr>
      <w:r>
        <w:rPr>
          <w:rFonts w:ascii="Arial" w:hAnsi="Arial" w:eastAsia="Arial"/>
          <w:b/>
          <w:i w:val="0"/>
          <w:sz w:val="22"/>
        </w:rPr>
        <w:t>Principle 6: Systems Beat Emotion</w:t>
      </w:r>
    </w:p>
    <w:p>
      <w:r>
        <w:rPr>
          <w:rFonts w:ascii="Arial" w:hAnsi="Arial" w:eastAsia="Arial"/>
          <w:b w:val="0"/>
          <w:i w:val="0"/>
          <w:sz w:val="22"/>
        </w:rPr>
        <w:t>Triphasic protects the coach from emotional programming.</w:t>
      </w:r>
    </w:p>
    <w:p>
      <w:r>
        <w:rPr>
          <w:rFonts w:ascii="Arial" w:hAnsi="Arial" w:eastAsia="Arial"/>
          <w:b w:val="0"/>
          <w:i w:val="0"/>
          <w:sz w:val="22"/>
        </w:rPr>
        <w:t>You do not add more because practice was bad.</w:t>
      </w:r>
    </w:p>
    <w:p>
      <w:r>
        <w:rPr>
          <w:rFonts w:ascii="Arial" w:hAnsi="Arial" w:eastAsia="Arial"/>
          <w:b w:val="0"/>
          <w:i w:val="0"/>
          <w:sz w:val="22"/>
        </w:rPr>
        <w:t>You do not max out because athletes are hyped.</w:t>
      </w:r>
    </w:p>
    <w:p>
      <w:r>
        <w:rPr>
          <w:rFonts w:ascii="Arial" w:hAnsi="Arial" w:eastAsia="Arial"/>
          <w:b w:val="0"/>
          <w:i w:val="0"/>
          <w:sz w:val="22"/>
        </w:rPr>
        <w:t>You do not condition them into the ground because effort was poor.</w:t>
      </w:r>
    </w:p>
    <w:p>
      <w:r>
        <w:rPr>
          <w:rFonts w:ascii="Arial" w:hAnsi="Arial" w:eastAsia="Arial"/>
          <w:b w:val="0"/>
          <w:i w:val="0"/>
          <w:sz w:val="22"/>
        </w:rPr>
        <w:t>The system decides the stress.</w:t>
      </w:r>
    </w:p>
    <w:p>
      <w:pPr>
        <w:spacing w:before="80" w:after="40"/>
      </w:pPr>
      <w:r>
        <w:rPr>
          <w:rFonts w:ascii="Arial" w:hAnsi="Arial" w:eastAsia="Arial"/>
          <w:b/>
          <w:i w:val="0"/>
          <w:sz w:val="22"/>
        </w:rPr>
        <w:t>Coach rule:</w:t>
      </w:r>
    </w:p>
    <w:p>
      <w:r>
        <w:rPr>
          <w:rFonts w:ascii="Arial" w:hAnsi="Arial" w:eastAsia="Arial"/>
          <w:b w:val="0"/>
          <w:i w:val="0"/>
          <w:sz w:val="22"/>
        </w:rPr>
        <w:t>Emotion can raise the standard. It cannot hijack the plan.</w:t>
      </w:r>
    </w:p>
    <w:p>
      <w:pPr>
        <w:spacing w:after="0" w:before="0"/>
      </w:pPr>
    </w:p>
    <w:p>
      <w:pPr>
        <w:pStyle w:val="Heading1"/>
      </w:pPr>
      <w:r>
        <w:rPr>
          <w:rFonts w:ascii="Arial" w:hAnsi="Arial" w:eastAsia="Arial"/>
          <w:b/>
          <w:i w:val="0"/>
          <w:sz w:val="22"/>
        </w:rPr>
        <w:t>4. The CODE-Triphasic Model</w:t>
      </w:r>
    </w:p>
    <w:p>
      <w:pPr>
        <w:pStyle w:val="Heading2"/>
      </w:pPr>
      <w:r>
        <w:rPr>
          <w:rFonts w:ascii="Arial" w:hAnsi="Arial" w:eastAsia="Arial"/>
          <w:b/>
          <w:i w:val="0"/>
          <w:sz w:val="22"/>
        </w:rPr>
        <w:t>Phase 1: Eccentric Block - COMMIT</w:t>
      </w:r>
    </w:p>
    <w:p>
      <w:r>
        <w:rPr>
          <w:rFonts w:ascii="Arial" w:hAnsi="Arial" w:eastAsia="Arial"/>
          <w:b/>
          <w:i w:val="0"/>
          <w:sz w:val="22"/>
        </w:rPr>
        <w:t>Purpose:</w:t>
      </w:r>
      <w:r>
        <w:rPr>
          <w:rFonts w:ascii="Arial" w:hAnsi="Arial" w:eastAsia="Arial"/>
          <w:b w:val="0"/>
          <w:i w:val="0"/>
          <w:sz w:val="22"/>
        </w:rPr>
        <w:t xml:space="preserve"> Teach athletes to absorb force and control their body.</w:t>
      </w:r>
    </w:p>
    <w:p>
      <w:r>
        <w:rPr>
          <w:rFonts w:ascii="Arial" w:hAnsi="Arial" w:eastAsia="Arial"/>
          <w:b w:val="0"/>
          <w:i w:val="0"/>
          <w:sz w:val="22"/>
        </w:rPr>
        <w:t>This block is about patience, control, and commitment to the process.</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Training Focus</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Details</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Main quality</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Controlled lowering</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Tempo</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3-6 second eccentric</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Load</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Moderate to heavy, based on athlete level</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Goal</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Improve braking, landing, deceleration, tendon tolerance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Football transfer</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Cutting, stopping, contact prep, safer landings</w:t>
            </w:r>
          </w:p>
        </w:tc>
      </w:tr>
    </w:tbl>
    <w:p>
      <w:pPr>
        <w:spacing w:after="0" w:before="0"/>
      </w:pPr>
    </w:p>
    <w:p>
      <w:pPr>
        <w:spacing w:before="80" w:after="40"/>
      </w:pPr>
      <w:r>
        <w:rPr>
          <w:rFonts w:ascii="Arial" w:hAnsi="Arial" w:eastAsia="Arial"/>
          <w:b/>
          <w:i w:val="0"/>
          <w:sz w:val="22"/>
        </w:rPr>
        <w:t>Coach emphasis:</w:t>
      </w:r>
    </w:p>
    <w:p>
      <w:pPr>
        <w:spacing w:before="40" w:after="160" w:line="259" w:lineRule="auto"/>
        <w:ind w:left="360" w:right="144"/>
      </w:pPr>
      <w:r>
        <w:rPr>
          <w:rFonts w:ascii="Arial" w:hAnsi="Arial" w:eastAsia="Arial"/>
          <w:b w:val="0"/>
          <w:i/>
          <w:sz w:val="22"/>
        </w:rPr>
        <w:t>"Commit to the rep. Do not fall through it. Control it."</w:t>
      </w:r>
    </w:p>
    <w:p>
      <w:pPr>
        <w:spacing w:after="0" w:before="0"/>
      </w:pPr>
    </w:p>
    <w:p>
      <w:pPr>
        <w:pStyle w:val="Heading2"/>
      </w:pPr>
      <w:r>
        <w:rPr>
          <w:rFonts w:ascii="Arial" w:hAnsi="Arial" w:eastAsia="Arial"/>
          <w:b/>
          <w:i w:val="0"/>
          <w:sz w:val="22"/>
        </w:rPr>
        <w:t>Phase 2: Isometric Block - OWNERSHIP</w:t>
      </w:r>
    </w:p>
    <w:p>
      <w:r>
        <w:rPr>
          <w:rFonts w:ascii="Arial" w:hAnsi="Arial" w:eastAsia="Arial"/>
          <w:b/>
          <w:i w:val="0"/>
          <w:sz w:val="22"/>
        </w:rPr>
        <w:t>Purpose:</w:t>
      </w:r>
      <w:r>
        <w:rPr>
          <w:rFonts w:ascii="Arial" w:hAnsi="Arial" w:eastAsia="Arial"/>
          <w:b w:val="0"/>
          <w:i w:val="0"/>
          <w:sz w:val="22"/>
        </w:rPr>
        <w:t xml:space="preserve"> Teach athletes to own positions.</w:t>
      </w:r>
    </w:p>
    <w:p>
      <w:r>
        <w:rPr>
          <w:rFonts w:ascii="Arial" w:hAnsi="Arial" w:eastAsia="Arial"/>
          <w:b w:val="0"/>
          <w:i w:val="0"/>
          <w:sz w:val="22"/>
        </w:rPr>
        <w:t>This block exposes whether athletes can hold posture, brace, and transfer force.</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Training Focus</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Details</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Main quality</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Pause and hold</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Tempo</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2-5 second pause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Load</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Moderate to heavy</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Goal</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Improve stability, joint position, force transfer</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Football transfer</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Blocking posture, tackling position, cutting angles, body control</w:t>
            </w:r>
          </w:p>
        </w:tc>
      </w:tr>
    </w:tbl>
    <w:p>
      <w:pPr>
        <w:spacing w:after="0" w:before="0"/>
      </w:pPr>
    </w:p>
    <w:p>
      <w:pPr>
        <w:spacing w:before="80" w:after="40"/>
      </w:pPr>
      <w:r>
        <w:rPr>
          <w:rFonts w:ascii="Arial" w:hAnsi="Arial" w:eastAsia="Arial"/>
          <w:b/>
          <w:i w:val="0"/>
          <w:sz w:val="22"/>
        </w:rPr>
        <w:t>Coach emphasis:</w:t>
      </w:r>
    </w:p>
    <w:p>
      <w:pPr>
        <w:spacing w:before="40" w:after="160" w:line="259" w:lineRule="auto"/>
        <w:ind w:left="360" w:right="144"/>
      </w:pPr>
      <w:r>
        <w:rPr>
          <w:rFonts w:ascii="Arial" w:hAnsi="Arial" w:eastAsia="Arial"/>
          <w:b w:val="0"/>
          <w:i/>
          <w:sz w:val="22"/>
        </w:rPr>
        <w:t>"Own the position before you leave it."</w:t>
      </w:r>
    </w:p>
    <w:p>
      <w:pPr>
        <w:spacing w:after="0" w:before="0"/>
      </w:pPr>
    </w:p>
    <w:p>
      <w:pPr>
        <w:pStyle w:val="Heading2"/>
      </w:pPr>
      <w:r>
        <w:rPr>
          <w:rFonts w:ascii="Arial" w:hAnsi="Arial" w:eastAsia="Arial"/>
          <w:b/>
          <w:i w:val="0"/>
          <w:sz w:val="22"/>
        </w:rPr>
        <w:t>Phase 3: Concentric Block - DISCIPLINE</w:t>
      </w:r>
    </w:p>
    <w:p>
      <w:r>
        <w:rPr>
          <w:rFonts w:ascii="Arial" w:hAnsi="Arial" w:eastAsia="Arial"/>
          <w:b/>
          <w:i w:val="0"/>
          <w:sz w:val="22"/>
        </w:rPr>
        <w:t>Purpose:</w:t>
      </w:r>
      <w:r>
        <w:rPr>
          <w:rFonts w:ascii="Arial" w:hAnsi="Arial" w:eastAsia="Arial"/>
          <w:b w:val="0"/>
          <w:i w:val="0"/>
          <w:sz w:val="22"/>
        </w:rPr>
        <w:t xml:space="preserve"> Teach athletes to produce force fast.</w:t>
      </w:r>
    </w:p>
    <w:p>
      <w:r>
        <w:rPr>
          <w:rFonts w:ascii="Arial" w:hAnsi="Arial" w:eastAsia="Arial"/>
          <w:b w:val="0"/>
          <w:i w:val="0"/>
          <w:sz w:val="22"/>
        </w:rPr>
        <w:t>This block demands violent intent without losing mechanics.</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Training Focus</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Details</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Main quality</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Explosive upward or outward force</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Tempo</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Fast / reactive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Load</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Moderate to heavy depending on exercise</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Goal</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Improve rate of force development</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Football transfer</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Acceleration, jumping, striking, sprinting</w:t>
            </w:r>
          </w:p>
        </w:tc>
      </w:tr>
    </w:tbl>
    <w:p>
      <w:pPr>
        <w:spacing w:after="0" w:before="0"/>
      </w:pPr>
    </w:p>
    <w:p>
      <w:pPr>
        <w:spacing w:before="80" w:after="40"/>
      </w:pPr>
      <w:r>
        <w:rPr>
          <w:rFonts w:ascii="Arial" w:hAnsi="Arial" w:eastAsia="Arial"/>
          <w:b/>
          <w:i w:val="0"/>
          <w:sz w:val="22"/>
        </w:rPr>
        <w:t>Coach emphasis:</w:t>
      </w:r>
    </w:p>
    <w:p>
      <w:pPr>
        <w:spacing w:before="40" w:after="160" w:line="259" w:lineRule="auto"/>
        <w:ind w:left="360" w:right="144"/>
      </w:pPr>
      <w:r>
        <w:rPr>
          <w:rFonts w:ascii="Arial" w:hAnsi="Arial" w:eastAsia="Arial"/>
          <w:b w:val="0"/>
          <w:i/>
          <w:sz w:val="22"/>
        </w:rPr>
        <w:t>"Explode with discipline. Fast does not mean sloppy."</w:t>
      </w:r>
    </w:p>
    <w:p>
      <w:pPr>
        <w:spacing w:after="0" w:before="0"/>
      </w:pPr>
    </w:p>
    <w:p>
      <w:pPr>
        <w:pStyle w:val="Heading2"/>
      </w:pPr>
      <w:r>
        <w:rPr>
          <w:rFonts w:ascii="Arial" w:hAnsi="Arial" w:eastAsia="Arial"/>
          <w:b/>
          <w:i w:val="0"/>
          <w:sz w:val="22"/>
        </w:rPr>
        <w:t>Phase 4: Realization / Power Block - ENDURE</w:t>
      </w:r>
    </w:p>
    <w:p>
      <w:r>
        <w:rPr>
          <w:rFonts w:ascii="Arial" w:hAnsi="Arial" w:eastAsia="Arial"/>
          <w:b/>
          <w:i w:val="0"/>
          <w:sz w:val="22"/>
        </w:rPr>
        <w:t>Purpose:</w:t>
      </w:r>
      <w:r>
        <w:rPr>
          <w:rFonts w:ascii="Arial" w:hAnsi="Arial" w:eastAsia="Arial"/>
          <w:b w:val="0"/>
          <w:i w:val="0"/>
          <w:sz w:val="22"/>
        </w:rPr>
        <w:t xml:space="preserve"> Express force at game speed while staying sharp.</w:t>
      </w:r>
    </w:p>
    <w:p>
      <w:r>
        <w:rPr>
          <w:rFonts w:ascii="Arial" w:hAnsi="Arial" w:eastAsia="Arial"/>
          <w:b w:val="0"/>
          <w:i w:val="0"/>
          <w:sz w:val="22"/>
        </w:rPr>
        <w:t>This is where athletes learn to repeat high-quality power.</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Training Focus</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Details</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Main quality</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Speed-strength and reactive power</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Load</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Lighter, faster</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Goal</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Peak speed, power, readiness</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Football transfer</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Game-speed execution</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Coaching priority</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High output, low fatigue</w:t>
            </w:r>
          </w:p>
        </w:tc>
      </w:tr>
    </w:tbl>
    <w:p>
      <w:pPr>
        <w:spacing w:after="0" w:before="0"/>
      </w:pPr>
    </w:p>
    <w:p>
      <w:pPr>
        <w:spacing w:before="80" w:after="40"/>
      </w:pPr>
      <w:r>
        <w:rPr>
          <w:rFonts w:ascii="Arial" w:hAnsi="Arial" w:eastAsia="Arial"/>
          <w:b/>
          <w:i w:val="0"/>
          <w:sz w:val="22"/>
        </w:rPr>
        <w:t>Coach emphasis:</w:t>
      </w:r>
    </w:p>
    <w:p>
      <w:pPr>
        <w:spacing w:before="40" w:after="160" w:line="259" w:lineRule="auto"/>
        <w:ind w:left="360" w:right="144"/>
      </w:pPr>
      <w:r>
        <w:rPr>
          <w:rFonts w:ascii="Arial" w:hAnsi="Arial" w:eastAsia="Arial"/>
          <w:b w:val="0"/>
          <w:i/>
          <w:sz w:val="22"/>
        </w:rPr>
        <w:t>"Be fast, recover, repeat. Do not survive the rep. Execute it."</w:t>
      </w:r>
    </w:p>
    <w:p>
      <w:pPr>
        <w:spacing w:after="0" w:before="0"/>
      </w:pPr>
    </w:p>
    <w:p>
      <w:pPr>
        <w:pStyle w:val="Heading1"/>
      </w:pPr>
      <w:r>
        <w:rPr>
          <w:rFonts w:ascii="Arial" w:hAnsi="Arial" w:eastAsia="Arial"/>
          <w:b/>
          <w:i w:val="0"/>
          <w:sz w:val="22"/>
        </w:rPr>
        <w:t>5. Simple Weekly Structure</w:t>
      </w:r>
    </w:p>
    <w:tbl>
      <w:tblPr>
        <w:tblStyle w:val="TableGrid"/>
        <w:tblW w:type="dxa" w:w="9360"/>
        <w:jc w:val="left"/>
        <w:tblLayout w:type="fixed"/>
        <w:tblLook w:firstColumn="1" w:firstRow="1" w:lastColumn="0" w:lastRow="0" w:noHBand="0" w:noVBand="1" w:val="04A0"/>
        <w:tblInd w:type="dxa" w:w="0"/>
      </w:tblPr>
      <w:tblGrid>
        <w:gridCol w:w="1685"/>
        <w:gridCol w:w="1872"/>
        <w:gridCol w:w="3931"/>
        <w:gridCol w:w="1872"/>
      </w:tblGrid>
      <w:tr>
        <w:trPr/>
        <w:tc>
          <w:tcPr>
            <w:tcW w:type="dxa" w:w="168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Day</w:t>
            </w:r>
          </w:p>
        </w:tc>
        <w:tc>
          <w:tcPr>
            <w:tcW w:type="dxa" w:w="1872"/>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Stress</w:t>
            </w:r>
          </w:p>
        </w:tc>
        <w:tc>
          <w:tcPr>
            <w:tcW w:type="dxa" w:w="3931"/>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Focus</w:t>
            </w:r>
          </w:p>
        </w:tc>
        <w:tc>
          <w:tcPr>
            <w:tcW w:type="dxa" w:w="1872"/>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CODE Emphasis</w:t>
            </w:r>
          </w:p>
        </w:tc>
      </w:tr>
      <w:tr>
        <w:trPr/>
        <w:tc>
          <w:tcPr>
            <w:tcW w:type="dxa" w:w="168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Monday</w:t>
            </w:r>
          </w:p>
        </w:tc>
        <w:tc>
          <w:tcPr>
            <w:tcW w:type="dxa" w:w="1872"/>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High</w:t>
            </w:r>
          </w:p>
        </w:tc>
        <w:tc>
          <w:tcPr>
            <w:tcW w:type="dxa" w:w="3931"/>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Speed + lower strength</w:t>
            </w:r>
          </w:p>
        </w:tc>
        <w:tc>
          <w:tcPr>
            <w:tcW w:type="dxa" w:w="1872"/>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Commit</w:t>
            </w:r>
          </w:p>
        </w:tc>
      </w:tr>
      <w:tr>
        <w:trPr/>
        <w:tc>
          <w:tcPr>
            <w:tcW w:type="dxa" w:w="168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Tuesday</w:t>
            </w:r>
          </w:p>
        </w:tc>
        <w:tc>
          <w:tcPr>
            <w:tcW w:type="dxa" w:w="1872"/>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Low / Moderate</w:t>
            </w:r>
          </w:p>
        </w:tc>
        <w:tc>
          <w:tcPr>
            <w:tcW w:type="dxa" w:w="3931"/>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Recovery + upper strength</w:t>
            </w:r>
          </w:p>
        </w:tc>
        <w:tc>
          <w:tcPr>
            <w:tcW w:type="dxa" w:w="1872"/>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Ownership</w:t>
            </w:r>
          </w:p>
        </w:tc>
      </w:tr>
      <w:tr>
        <w:trPr/>
        <w:tc>
          <w:tcPr>
            <w:tcW w:type="dxa" w:w="168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Wednesday</w:t>
            </w:r>
          </w:p>
        </w:tc>
        <w:tc>
          <w:tcPr>
            <w:tcW w:type="dxa" w:w="1872"/>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Low / Technical</w:t>
            </w:r>
          </w:p>
        </w:tc>
        <w:tc>
          <w:tcPr>
            <w:tcW w:type="dxa" w:w="3931"/>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Mechanics + accessories</w:t>
            </w:r>
          </w:p>
        </w:tc>
        <w:tc>
          <w:tcPr>
            <w:tcW w:type="dxa" w:w="1872"/>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Discipline</w:t>
            </w:r>
          </w:p>
        </w:tc>
      </w:tr>
      <w:tr>
        <w:trPr/>
        <w:tc>
          <w:tcPr>
            <w:tcW w:type="dxa" w:w="168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Thursday</w:t>
            </w:r>
          </w:p>
        </w:tc>
        <w:tc>
          <w:tcPr>
            <w:tcW w:type="dxa" w:w="1872"/>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High</w:t>
            </w:r>
          </w:p>
        </w:tc>
        <w:tc>
          <w:tcPr>
            <w:tcW w:type="dxa" w:w="3931"/>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Power + COD + repeat effort</w:t>
            </w:r>
          </w:p>
        </w:tc>
        <w:tc>
          <w:tcPr>
            <w:tcW w:type="dxa" w:w="1872"/>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Endure</w:t>
            </w:r>
          </w:p>
        </w:tc>
      </w:tr>
      <w:tr>
        <w:trPr/>
        <w:tc>
          <w:tcPr>
            <w:tcW w:type="dxa" w:w="168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Friday-Sunday</w:t>
            </w:r>
          </w:p>
        </w:tc>
        <w:tc>
          <w:tcPr>
            <w:tcW w:type="dxa" w:w="1872"/>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Recovery</w:t>
            </w:r>
          </w:p>
        </w:tc>
        <w:tc>
          <w:tcPr>
            <w:tcW w:type="dxa" w:w="3931"/>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Adaptation</w:t>
            </w:r>
          </w:p>
        </w:tc>
        <w:tc>
          <w:tcPr>
            <w:tcW w:type="dxa" w:w="1872"/>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Systems</w:t>
            </w:r>
          </w:p>
        </w:tc>
      </w:tr>
    </w:tbl>
    <w:p>
      <w:pPr>
        <w:spacing w:after="0" w:before="0"/>
      </w:pPr>
    </w:p>
    <w:p>
      <w:pPr>
        <w:spacing w:after="0" w:before="0"/>
      </w:pPr>
    </w:p>
    <w:p>
      <w:pPr>
        <w:pStyle w:val="Heading1"/>
      </w:pPr>
      <w:r>
        <w:rPr>
          <w:rFonts w:ascii="Arial" w:hAnsi="Arial" w:eastAsia="Arial"/>
          <w:b/>
          <w:i w:val="0"/>
          <w:sz w:val="22"/>
        </w:rPr>
        <w:t>6. Daily Session Flow</w:t>
      </w:r>
    </w:p>
    <w:p>
      <w:pPr>
        <w:pStyle w:val="Heading2"/>
      </w:pPr>
      <w:r>
        <w:rPr>
          <w:rFonts w:ascii="Arial" w:hAnsi="Arial" w:eastAsia="Arial"/>
          <w:b/>
          <w:i w:val="0"/>
          <w:sz w:val="22"/>
        </w:rPr>
        <w:t>1. Prepare</w:t>
      </w:r>
    </w:p>
    <w:p>
      <w:r>
        <w:rPr>
          <w:rFonts w:ascii="Arial" w:hAnsi="Arial" w:eastAsia="Arial"/>
          <w:b w:val="0"/>
          <w:i w:val="0"/>
          <w:sz w:val="22"/>
        </w:rPr>
        <w:t>The warm-up is not filler. It prepares the joints, nervous system, and movement patterns.</w:t>
      </w:r>
    </w:p>
    <w:p>
      <w:pPr>
        <w:spacing w:before="80" w:after="40"/>
      </w:pPr>
      <w:r>
        <w:rPr>
          <w:rFonts w:ascii="Arial" w:hAnsi="Arial" w:eastAsia="Arial"/>
          <w:b/>
          <w:i w:val="0"/>
          <w:sz w:val="22"/>
        </w:rPr>
        <w:t>Includes:</w:t>
      </w:r>
    </w:p>
    <w:p>
      <w:pPr>
        <w:pStyle w:val="ListBullet"/>
        <w:spacing w:after="80"/>
        <w:ind w:left="720" w:hanging="360"/>
      </w:pPr>
      <w:r>
        <w:rPr>
          <w:rFonts w:ascii="Arial" w:hAnsi="Arial" w:eastAsia="Arial"/>
          <w:b w:val="0"/>
          <w:i w:val="0"/>
          <w:sz w:val="22"/>
        </w:rPr>
        <w:t>Mobility</w:t>
      </w:r>
    </w:p>
    <w:p>
      <w:pPr>
        <w:pStyle w:val="ListBullet"/>
        <w:spacing w:after="80"/>
        <w:ind w:left="720" w:hanging="360"/>
      </w:pPr>
      <w:r>
        <w:rPr>
          <w:rFonts w:ascii="Arial" w:hAnsi="Arial" w:eastAsia="Arial"/>
          <w:b w:val="0"/>
          <w:i w:val="0"/>
          <w:sz w:val="22"/>
        </w:rPr>
        <w:t>Activation</w:t>
      </w:r>
    </w:p>
    <w:p>
      <w:pPr>
        <w:pStyle w:val="ListBullet"/>
        <w:spacing w:after="80"/>
        <w:ind w:left="720" w:hanging="360"/>
      </w:pPr>
      <w:r>
        <w:rPr>
          <w:rFonts w:ascii="Arial" w:hAnsi="Arial" w:eastAsia="Arial"/>
          <w:b w:val="0"/>
          <w:i w:val="0"/>
          <w:sz w:val="22"/>
        </w:rPr>
        <w:t>Dynamic movement</w:t>
      </w:r>
    </w:p>
    <w:p>
      <w:pPr>
        <w:pStyle w:val="ListBullet"/>
        <w:spacing w:after="80"/>
        <w:ind w:left="720" w:hanging="360"/>
      </w:pPr>
      <w:r>
        <w:rPr>
          <w:rFonts w:ascii="Arial" w:hAnsi="Arial" w:eastAsia="Arial"/>
          <w:b w:val="0"/>
          <w:i w:val="0"/>
          <w:sz w:val="22"/>
        </w:rPr>
        <w:t>Sprint mechanics</w:t>
      </w:r>
    </w:p>
    <w:p>
      <w:pPr>
        <w:pStyle w:val="ListBullet"/>
        <w:spacing w:after="80"/>
        <w:ind w:left="720" w:hanging="360"/>
      </w:pPr>
      <w:r>
        <w:rPr>
          <w:rFonts w:ascii="Arial" w:hAnsi="Arial" w:eastAsia="Arial"/>
          <w:b w:val="0"/>
          <w:i w:val="0"/>
          <w:sz w:val="22"/>
        </w:rPr>
        <w:t>Landing prep</w:t>
      </w:r>
    </w:p>
    <w:p>
      <w:pPr>
        <w:pStyle w:val="ListBullet"/>
        <w:spacing w:after="80"/>
        <w:ind w:left="720" w:hanging="360"/>
      </w:pPr>
      <w:r>
        <w:rPr>
          <w:rFonts w:ascii="Arial" w:hAnsi="Arial" w:eastAsia="Arial"/>
          <w:b w:val="0"/>
          <w:i w:val="0"/>
          <w:sz w:val="22"/>
        </w:rPr>
        <w:t>Trunk and posture work</w:t>
      </w:r>
    </w:p>
    <w:p>
      <w:pPr>
        <w:pStyle w:val="Heading2"/>
      </w:pPr>
      <w:r>
        <w:rPr>
          <w:rFonts w:ascii="Arial" w:hAnsi="Arial" w:eastAsia="Arial"/>
          <w:b/>
          <w:i w:val="0"/>
          <w:sz w:val="22"/>
        </w:rPr>
        <w:t>2. Express Speed</w:t>
      </w:r>
    </w:p>
    <w:p>
      <w:r>
        <w:rPr>
          <w:rFonts w:ascii="Arial" w:hAnsi="Arial" w:eastAsia="Arial"/>
          <w:b w:val="0"/>
          <w:i w:val="0"/>
          <w:sz w:val="22"/>
        </w:rPr>
        <w:t>Speed comes first because it requires freshness.</w:t>
      </w:r>
    </w:p>
    <w:p>
      <w:pPr>
        <w:spacing w:before="80" w:after="40"/>
      </w:pPr>
      <w:r>
        <w:rPr>
          <w:rFonts w:ascii="Arial" w:hAnsi="Arial" w:eastAsia="Arial"/>
          <w:b/>
          <w:i w:val="0"/>
          <w:sz w:val="22"/>
        </w:rPr>
        <w:t>Examples:</w:t>
      </w:r>
    </w:p>
    <w:p>
      <w:pPr>
        <w:pStyle w:val="ListBullet"/>
        <w:spacing w:after="80"/>
        <w:ind w:left="720" w:hanging="360"/>
      </w:pPr>
      <w:r>
        <w:rPr>
          <w:rFonts w:ascii="Arial" w:hAnsi="Arial" w:eastAsia="Arial"/>
          <w:b w:val="0"/>
          <w:i w:val="0"/>
          <w:sz w:val="22"/>
        </w:rPr>
        <w:t>10-yard starts</w:t>
      </w:r>
    </w:p>
    <w:p>
      <w:pPr>
        <w:pStyle w:val="ListBullet"/>
        <w:spacing w:after="80"/>
        <w:ind w:left="720" w:hanging="360"/>
      </w:pPr>
      <w:r>
        <w:rPr>
          <w:rFonts w:ascii="Arial" w:hAnsi="Arial" w:eastAsia="Arial"/>
          <w:b w:val="0"/>
          <w:i w:val="0"/>
          <w:sz w:val="22"/>
        </w:rPr>
        <w:t>20-yard acceleration</w:t>
      </w:r>
    </w:p>
    <w:p>
      <w:pPr>
        <w:pStyle w:val="ListBullet"/>
        <w:spacing w:after="80"/>
        <w:ind w:left="720" w:hanging="360"/>
      </w:pPr>
      <w:r>
        <w:rPr>
          <w:rFonts w:ascii="Arial" w:hAnsi="Arial" w:eastAsia="Arial"/>
          <w:b w:val="0"/>
          <w:i w:val="0"/>
          <w:sz w:val="22"/>
        </w:rPr>
        <w:t>Flying 10s</w:t>
      </w:r>
    </w:p>
    <w:p>
      <w:pPr>
        <w:pStyle w:val="ListBullet"/>
        <w:spacing w:after="80"/>
        <w:ind w:left="720" w:hanging="360"/>
      </w:pPr>
      <w:r>
        <w:rPr>
          <w:rFonts w:ascii="Arial" w:hAnsi="Arial" w:eastAsia="Arial"/>
          <w:b w:val="0"/>
          <w:i w:val="0"/>
          <w:sz w:val="22"/>
        </w:rPr>
        <w:t>Sprint build-ups</w:t>
      </w:r>
    </w:p>
    <w:p>
      <w:pPr>
        <w:pStyle w:val="ListBullet"/>
        <w:spacing w:after="80"/>
        <w:ind w:left="720" w:hanging="360"/>
      </w:pPr>
      <w:r>
        <w:rPr>
          <w:rFonts w:ascii="Arial" w:hAnsi="Arial" w:eastAsia="Arial"/>
          <w:b w:val="0"/>
          <w:i w:val="0"/>
          <w:sz w:val="22"/>
        </w:rPr>
        <w:t>Backpedal-to-sprint</w:t>
      </w:r>
    </w:p>
    <w:p>
      <w:pPr>
        <w:pStyle w:val="ListBullet"/>
        <w:spacing w:after="80"/>
        <w:ind w:left="720" w:hanging="360"/>
      </w:pPr>
      <w:r>
        <w:rPr>
          <w:rFonts w:ascii="Arial" w:hAnsi="Arial" w:eastAsia="Arial"/>
          <w:b w:val="0"/>
          <w:i w:val="0"/>
          <w:sz w:val="22"/>
        </w:rPr>
        <w:t>Reaction starts</w:t>
      </w:r>
    </w:p>
    <w:p>
      <w:pPr>
        <w:pStyle w:val="Heading2"/>
      </w:pPr>
      <w:r>
        <w:rPr>
          <w:rFonts w:ascii="Arial" w:hAnsi="Arial" w:eastAsia="Arial"/>
          <w:b/>
          <w:i w:val="0"/>
          <w:sz w:val="22"/>
        </w:rPr>
        <w:t>3. Train the Main Force Quality</w:t>
      </w:r>
    </w:p>
    <w:p>
      <w:r>
        <w:rPr>
          <w:rFonts w:ascii="Arial" w:hAnsi="Arial" w:eastAsia="Arial"/>
          <w:b w:val="0"/>
          <w:i w:val="0"/>
          <w:sz w:val="22"/>
        </w:rPr>
        <w:t>This is where the triphasic emphasis lives.</w:t>
      </w:r>
    </w:p>
    <w:tbl>
      <w:tblPr>
        <w:tblStyle w:val="TableGrid"/>
        <w:tblW w:type="dxa" w:w="9360"/>
        <w:jc w:val="left"/>
        <w:tblLayout w:type="fixed"/>
        <w:tblLook w:firstColumn="1" w:firstRow="1" w:lastColumn="0" w:lastRow="0" w:noHBand="0" w:noVBand="1" w:val="04A0"/>
        <w:tblInd w:type="dxa" w:w="0"/>
      </w:tblPr>
      <w:tblGrid>
        <w:gridCol w:w="2995"/>
        <w:gridCol w:w="6365"/>
      </w:tblGrid>
      <w:tr>
        <w:trPr/>
        <w:tc>
          <w:tcPr>
            <w:tcW w:type="dxa" w:w="299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Block</w:t>
            </w:r>
          </w:p>
        </w:tc>
        <w:tc>
          <w:tcPr>
            <w:tcW w:type="dxa" w:w="6365"/>
            <w:tcMar>
              <w:top w:w="80" w:type="dxa"/>
              <w:bottom w:w="80" w:type="dxa"/>
              <w:start w:w="120" w:type="dxa"/>
              <w:end w:w="120" w:type="dxa"/>
            </w:tcMar>
            <w:vAlign w:val="center"/>
            <w:shd w:fill="EAF1EA"/>
          </w:tcPr>
          <w:p>
            <w:pPr>
              <w:spacing w:before="0" w:after="0" w:line="252" w:lineRule="auto"/>
              <w:jc w:val="left"/>
            </w:pPr>
            <w:r/>
            <w:r>
              <w:rPr>
                <w:rFonts w:ascii="Arial" w:hAnsi="Arial" w:eastAsia="Arial"/>
                <w:b/>
                <w:color w:val="1E5240"/>
                <w:sz w:val="19"/>
              </w:rPr>
              <w:t>Example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Eccentric</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Front squat with slow lowering</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Isometric</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Split squat with bottom pause</w:t>
            </w:r>
          </w:p>
        </w:tc>
      </w:tr>
      <w:tr>
        <w:trPr/>
        <w:tc>
          <w:tcPr>
            <w:tcW w:type="dxa" w:w="2995"/>
            <w:tcMar>
              <w:top w:w="80" w:type="dxa"/>
              <w:bottom w:w="80" w:type="dxa"/>
              <w:start w:w="120" w:type="dxa"/>
              <w:end w:w="120" w:type="dxa"/>
            </w:tcMar>
            <w:vAlign w:val="center"/>
            <w:shd w:fill="FFFFFF"/>
          </w:tcPr>
          <w:p>
            <w:pPr>
              <w:spacing w:before="0" w:after="0" w:line="252" w:lineRule="auto"/>
              <w:jc w:val="left"/>
            </w:pPr>
            <w:r/>
            <w:r>
              <w:rPr>
                <w:rFonts w:ascii="Arial" w:hAnsi="Arial" w:eastAsia="Arial"/>
                <w:b/>
                <w:sz w:val="18"/>
              </w:rPr>
              <w:t>Concentric</w:t>
            </w:r>
          </w:p>
        </w:tc>
        <w:tc>
          <w:tcPr>
            <w:tcW w:type="dxa" w:w="6365"/>
            <w:tcMar>
              <w:top w:w="80" w:type="dxa"/>
              <w:bottom w:w="80" w:type="dxa"/>
              <w:start w:w="120" w:type="dxa"/>
              <w:end w:w="120" w:type="dxa"/>
            </w:tcMar>
            <w:vAlign w:val="center"/>
            <w:shd w:fill="FFFFFF"/>
          </w:tcPr>
          <w:p>
            <w:pPr>
              <w:spacing w:before="0" w:after="0" w:line="252" w:lineRule="auto"/>
              <w:jc w:val="left"/>
            </w:pPr>
            <w:r/>
            <w:r>
              <w:rPr>
                <w:rFonts w:ascii="Arial" w:hAnsi="Arial" w:eastAsia="Arial"/>
                <w:b w:val="0"/>
                <w:sz w:val="18"/>
              </w:rPr>
              <w:t>Trap bar deadlift with explosive intent</w:t>
            </w:r>
          </w:p>
        </w:tc>
      </w:tr>
      <w:tr>
        <w:trPr/>
        <w:tc>
          <w:tcPr>
            <w:tcW w:type="dxa" w:w="2995"/>
            <w:tcMar>
              <w:top w:w="80" w:type="dxa"/>
              <w:bottom w:w="80" w:type="dxa"/>
              <w:start w:w="120" w:type="dxa"/>
              <w:end w:w="120" w:type="dxa"/>
            </w:tcMar>
            <w:vAlign w:val="center"/>
            <w:shd w:fill="F7F9F7"/>
          </w:tcPr>
          <w:p>
            <w:pPr>
              <w:spacing w:before="0" w:after="0" w:line="252" w:lineRule="auto"/>
              <w:jc w:val="left"/>
            </w:pPr>
            <w:r/>
            <w:r>
              <w:rPr>
                <w:rFonts w:ascii="Arial" w:hAnsi="Arial" w:eastAsia="Arial"/>
                <w:b/>
                <w:sz w:val="18"/>
              </w:rPr>
              <w:t>Realization</w:t>
            </w:r>
          </w:p>
        </w:tc>
        <w:tc>
          <w:tcPr>
            <w:tcW w:type="dxa" w:w="6365"/>
            <w:tcMar>
              <w:top w:w="80" w:type="dxa"/>
              <w:bottom w:w="80" w:type="dxa"/>
              <w:start w:w="120" w:type="dxa"/>
              <w:end w:w="120" w:type="dxa"/>
            </w:tcMar>
            <w:vAlign w:val="center"/>
            <w:shd w:fill="F7F9F7"/>
          </w:tcPr>
          <w:p>
            <w:pPr>
              <w:spacing w:before="0" w:after="0" w:line="252" w:lineRule="auto"/>
              <w:jc w:val="left"/>
            </w:pPr>
            <w:r/>
            <w:r>
              <w:rPr>
                <w:rFonts w:ascii="Arial" w:hAnsi="Arial" w:eastAsia="Arial"/>
                <w:b w:val="0"/>
                <w:sz w:val="18"/>
              </w:rPr>
              <w:t>Jump, sprint, med ball throw, clean variation</w:t>
            </w:r>
          </w:p>
        </w:tc>
      </w:tr>
    </w:tbl>
    <w:p>
      <w:pPr>
        <w:spacing w:after="0" w:before="0"/>
      </w:pPr>
    </w:p>
    <w:p>
      <w:pPr>
        <w:pStyle w:val="Heading2"/>
      </w:pPr>
      <w:r>
        <w:rPr>
          <w:rFonts w:ascii="Arial" w:hAnsi="Arial" w:eastAsia="Arial"/>
          <w:b/>
          <w:i w:val="0"/>
          <w:sz w:val="22"/>
        </w:rPr>
        <w:t>4. Support the Athlete</w:t>
      </w:r>
    </w:p>
    <w:p>
      <w:r>
        <w:rPr>
          <w:rFonts w:ascii="Arial" w:hAnsi="Arial" w:eastAsia="Arial"/>
          <w:b w:val="0"/>
          <w:i w:val="0"/>
          <w:sz w:val="22"/>
        </w:rPr>
        <w:t>Accessories build the weak links.</w:t>
      </w:r>
    </w:p>
    <w:p>
      <w:pPr>
        <w:spacing w:before="80" w:after="40"/>
      </w:pPr>
      <w:r>
        <w:rPr>
          <w:rFonts w:ascii="Arial" w:hAnsi="Arial" w:eastAsia="Arial"/>
          <w:b/>
          <w:i w:val="0"/>
          <w:sz w:val="22"/>
        </w:rPr>
        <w:t>Examples:</w:t>
      </w:r>
    </w:p>
    <w:p>
      <w:pPr>
        <w:pStyle w:val="ListBullet"/>
        <w:spacing w:after="80"/>
        <w:ind w:left="720" w:hanging="360"/>
      </w:pPr>
      <w:r>
        <w:rPr>
          <w:rFonts w:ascii="Arial" w:hAnsi="Arial" w:eastAsia="Arial"/>
          <w:b w:val="0"/>
          <w:i w:val="0"/>
          <w:sz w:val="22"/>
        </w:rPr>
        <w:t>Single-leg strength</w:t>
      </w:r>
    </w:p>
    <w:p>
      <w:pPr>
        <w:pStyle w:val="ListBullet"/>
        <w:spacing w:after="80"/>
        <w:ind w:left="720" w:hanging="360"/>
      </w:pPr>
      <w:r>
        <w:rPr>
          <w:rFonts w:ascii="Arial" w:hAnsi="Arial" w:eastAsia="Arial"/>
          <w:b w:val="0"/>
          <w:i w:val="0"/>
          <w:sz w:val="22"/>
        </w:rPr>
        <w:t>Hamstrings</w:t>
      </w:r>
    </w:p>
    <w:p>
      <w:pPr>
        <w:pStyle w:val="ListBullet"/>
        <w:spacing w:after="80"/>
        <w:ind w:left="720" w:hanging="360"/>
      </w:pPr>
      <w:r>
        <w:rPr>
          <w:rFonts w:ascii="Arial" w:hAnsi="Arial" w:eastAsia="Arial"/>
          <w:b w:val="0"/>
          <w:i w:val="0"/>
          <w:sz w:val="22"/>
        </w:rPr>
        <w:t>Trunk</w:t>
      </w:r>
    </w:p>
    <w:p>
      <w:pPr>
        <w:pStyle w:val="ListBullet"/>
        <w:spacing w:after="80"/>
        <w:ind w:left="720" w:hanging="360"/>
      </w:pPr>
      <w:r>
        <w:rPr>
          <w:rFonts w:ascii="Arial" w:hAnsi="Arial" w:eastAsia="Arial"/>
          <w:b w:val="0"/>
          <w:i w:val="0"/>
          <w:sz w:val="22"/>
        </w:rPr>
        <w:t>Neck</w:t>
      </w:r>
    </w:p>
    <w:p>
      <w:pPr>
        <w:pStyle w:val="ListBullet"/>
        <w:spacing w:after="80"/>
        <w:ind w:left="720" w:hanging="360"/>
      </w:pPr>
      <w:r>
        <w:rPr>
          <w:rFonts w:ascii="Arial" w:hAnsi="Arial" w:eastAsia="Arial"/>
          <w:b w:val="0"/>
          <w:i w:val="0"/>
          <w:sz w:val="22"/>
        </w:rPr>
        <w:t>Grip</w:t>
      </w:r>
    </w:p>
    <w:p>
      <w:pPr>
        <w:pStyle w:val="ListBullet"/>
        <w:spacing w:after="80"/>
        <w:ind w:left="720" w:hanging="360"/>
      </w:pPr>
      <w:r>
        <w:rPr>
          <w:rFonts w:ascii="Arial" w:hAnsi="Arial" w:eastAsia="Arial"/>
          <w:b w:val="0"/>
          <w:i w:val="0"/>
          <w:sz w:val="22"/>
        </w:rPr>
        <w:t>Upper back</w:t>
      </w:r>
    </w:p>
    <w:p>
      <w:pPr>
        <w:pStyle w:val="ListBullet"/>
        <w:spacing w:after="80"/>
        <w:ind w:left="720" w:hanging="360"/>
      </w:pPr>
      <w:r>
        <w:rPr>
          <w:rFonts w:ascii="Arial" w:hAnsi="Arial" w:eastAsia="Arial"/>
          <w:b w:val="0"/>
          <w:i w:val="0"/>
          <w:sz w:val="22"/>
        </w:rPr>
        <w:t>Mobility</w:t>
      </w:r>
    </w:p>
    <w:p>
      <w:pPr>
        <w:pStyle w:val="Heading2"/>
      </w:pPr>
      <w:r>
        <w:rPr>
          <w:rFonts w:ascii="Arial" w:hAnsi="Arial" w:eastAsia="Arial"/>
          <w:b/>
          <w:i w:val="0"/>
          <w:sz w:val="22"/>
        </w:rPr>
        <w:t>5. Build Capacity</w:t>
      </w:r>
    </w:p>
    <w:p>
      <w:r>
        <w:rPr>
          <w:rFonts w:ascii="Arial" w:hAnsi="Arial" w:eastAsia="Arial"/>
          <w:b w:val="0"/>
          <w:i w:val="0"/>
          <w:sz w:val="22"/>
        </w:rPr>
        <w:t>Conditioning supports the game. It does not replace speed.</w:t>
      </w:r>
    </w:p>
    <w:p>
      <w:pPr>
        <w:spacing w:before="80" w:after="40"/>
      </w:pPr>
      <w:r>
        <w:rPr>
          <w:rFonts w:ascii="Arial" w:hAnsi="Arial" w:eastAsia="Arial"/>
          <w:b/>
          <w:i w:val="0"/>
          <w:sz w:val="22"/>
        </w:rPr>
        <w:t>Options:</w:t>
      </w:r>
    </w:p>
    <w:p>
      <w:pPr>
        <w:pStyle w:val="ListBullet"/>
        <w:spacing w:after="80"/>
        <w:ind w:left="720" w:hanging="360"/>
      </w:pPr>
      <w:r>
        <w:rPr>
          <w:rFonts w:ascii="Arial" w:hAnsi="Arial" w:eastAsia="Arial"/>
          <w:b w:val="0"/>
          <w:i w:val="0"/>
          <w:sz w:val="22"/>
        </w:rPr>
        <w:t>Tempo runs</w:t>
      </w:r>
    </w:p>
    <w:p>
      <w:pPr>
        <w:pStyle w:val="ListBullet"/>
        <w:spacing w:after="80"/>
        <w:ind w:left="720" w:hanging="360"/>
      </w:pPr>
      <w:r>
        <w:rPr>
          <w:rFonts w:ascii="Arial" w:hAnsi="Arial" w:eastAsia="Arial"/>
          <w:b w:val="0"/>
          <w:i w:val="0"/>
          <w:sz w:val="22"/>
        </w:rPr>
        <w:t>Strides</w:t>
      </w:r>
    </w:p>
    <w:p>
      <w:pPr>
        <w:pStyle w:val="ListBullet"/>
        <w:spacing w:after="80"/>
        <w:ind w:left="720" w:hanging="360"/>
      </w:pPr>
      <w:r>
        <w:rPr>
          <w:rFonts w:ascii="Arial" w:hAnsi="Arial" w:eastAsia="Arial"/>
          <w:b w:val="0"/>
          <w:i w:val="0"/>
          <w:sz w:val="22"/>
        </w:rPr>
        <w:t>Short shuttle repeats</w:t>
      </w:r>
    </w:p>
    <w:p>
      <w:pPr>
        <w:pStyle w:val="ListBullet"/>
        <w:spacing w:after="80"/>
        <w:ind w:left="720" w:hanging="360"/>
      </w:pPr>
      <w:r>
        <w:rPr>
          <w:rFonts w:ascii="Arial" w:hAnsi="Arial" w:eastAsia="Arial"/>
          <w:b w:val="0"/>
          <w:i w:val="0"/>
          <w:sz w:val="22"/>
        </w:rPr>
        <w:t>Sled pushes</w:t>
      </w:r>
    </w:p>
    <w:p>
      <w:pPr>
        <w:pStyle w:val="ListBullet"/>
        <w:spacing w:after="80"/>
        <w:ind w:left="720" w:hanging="360"/>
      </w:pPr>
      <w:r>
        <w:rPr>
          <w:rFonts w:ascii="Arial" w:hAnsi="Arial" w:eastAsia="Arial"/>
          <w:b w:val="0"/>
          <w:i w:val="0"/>
          <w:sz w:val="22"/>
        </w:rPr>
        <w:t>Med ball circuits</w:t>
      </w:r>
    </w:p>
    <w:p>
      <w:pPr>
        <w:pStyle w:val="ListBullet"/>
        <w:spacing w:after="80"/>
        <w:ind w:left="720" w:hanging="360"/>
      </w:pPr>
      <w:r>
        <w:rPr>
          <w:rFonts w:ascii="Arial" w:hAnsi="Arial" w:eastAsia="Arial"/>
          <w:b w:val="0"/>
          <w:i w:val="0"/>
          <w:sz w:val="22"/>
        </w:rPr>
        <w:t>Low-impact aerobic work</w:t>
      </w:r>
    </w:p>
    <w:p>
      <w:pPr>
        <w:pStyle w:val="Heading2"/>
      </w:pPr>
      <w:r>
        <w:rPr>
          <w:rFonts w:ascii="Arial" w:hAnsi="Arial" w:eastAsia="Arial"/>
          <w:b/>
          <w:i w:val="0"/>
          <w:sz w:val="22"/>
        </w:rPr>
        <w:t>6. Recover</w:t>
      </w:r>
    </w:p>
    <w:p>
      <w:r>
        <w:rPr>
          <w:rFonts w:ascii="Arial" w:hAnsi="Arial" w:eastAsia="Arial"/>
          <w:b w:val="0"/>
          <w:i w:val="0"/>
          <w:sz w:val="22"/>
        </w:rPr>
        <w:t>Cooldown reinforces the standard.</w:t>
      </w:r>
    </w:p>
    <w:p>
      <w:pPr>
        <w:spacing w:before="80" w:after="40"/>
      </w:pPr>
      <w:r>
        <w:rPr>
          <w:rFonts w:ascii="Arial" w:hAnsi="Arial" w:eastAsia="Arial"/>
          <w:b/>
          <w:i w:val="0"/>
          <w:sz w:val="22"/>
        </w:rPr>
        <w:t>Includes:</w:t>
      </w:r>
    </w:p>
    <w:p>
      <w:pPr>
        <w:pStyle w:val="ListBullet"/>
        <w:spacing w:after="80"/>
        <w:ind w:left="720" w:hanging="360"/>
      </w:pPr>
      <w:r>
        <w:rPr>
          <w:rFonts w:ascii="Arial" w:hAnsi="Arial" w:eastAsia="Arial"/>
          <w:b w:val="0"/>
          <w:i w:val="0"/>
          <w:sz w:val="22"/>
        </w:rPr>
        <w:t>Breathing</w:t>
      </w:r>
    </w:p>
    <w:p>
      <w:pPr>
        <w:pStyle w:val="ListBullet"/>
        <w:spacing w:after="80"/>
        <w:ind w:left="720" w:hanging="360"/>
      </w:pPr>
      <w:r>
        <w:rPr>
          <w:rFonts w:ascii="Arial" w:hAnsi="Arial" w:eastAsia="Arial"/>
          <w:b w:val="0"/>
          <w:i w:val="0"/>
          <w:sz w:val="22"/>
        </w:rPr>
        <w:t>Mobility</w:t>
      </w:r>
    </w:p>
    <w:p>
      <w:pPr>
        <w:pStyle w:val="ListBullet"/>
        <w:spacing w:after="80"/>
        <w:ind w:left="720" w:hanging="360"/>
      </w:pPr>
      <w:r>
        <w:rPr>
          <w:rFonts w:ascii="Arial" w:hAnsi="Arial" w:eastAsia="Arial"/>
          <w:b w:val="0"/>
          <w:i w:val="0"/>
          <w:sz w:val="22"/>
        </w:rPr>
        <w:t>Soft tissue</w:t>
      </w:r>
    </w:p>
    <w:p>
      <w:pPr>
        <w:pStyle w:val="ListBullet"/>
        <w:spacing w:after="80"/>
        <w:ind w:left="720" w:hanging="360"/>
      </w:pPr>
      <w:r>
        <w:rPr>
          <w:rFonts w:ascii="Arial" w:hAnsi="Arial" w:eastAsia="Arial"/>
          <w:b w:val="0"/>
          <w:i w:val="0"/>
          <w:sz w:val="22"/>
        </w:rPr>
        <w:t>Stretching</w:t>
      </w:r>
    </w:p>
    <w:p>
      <w:pPr>
        <w:pStyle w:val="ListBullet"/>
        <w:spacing w:after="80"/>
        <w:ind w:left="720" w:hanging="360"/>
      </w:pPr>
      <w:r>
        <w:rPr>
          <w:rFonts w:ascii="Arial" w:hAnsi="Arial" w:eastAsia="Arial"/>
          <w:b w:val="0"/>
          <w:i w:val="0"/>
          <w:sz w:val="22"/>
        </w:rPr>
        <w:t>Reflection</w:t>
      </w:r>
    </w:p>
    <w:p>
      <w:pPr>
        <w:pStyle w:val="ListBullet"/>
        <w:spacing w:after="80"/>
        <w:ind w:left="720" w:hanging="360"/>
      </w:pPr>
      <w:r>
        <w:rPr>
          <w:rFonts w:ascii="Arial" w:hAnsi="Arial" w:eastAsia="Arial"/>
          <w:b w:val="0"/>
          <w:i w:val="0"/>
          <w:sz w:val="22"/>
        </w:rPr>
        <w:t>Reset for next session</w:t>
      </w:r>
    </w:p>
    <w:p>
      <w:pPr>
        <w:spacing w:after="0" w:before="0"/>
      </w:pPr>
    </w:p>
    <w:p>
      <w:pPr>
        <w:pStyle w:val="Heading1"/>
      </w:pPr>
      <w:r>
        <w:rPr>
          <w:rFonts w:ascii="Arial" w:hAnsi="Arial" w:eastAsia="Arial"/>
          <w:b/>
          <w:i w:val="0"/>
          <w:sz w:val="22"/>
        </w:rPr>
        <w:t>7. Coaching Standard</w:t>
      </w:r>
    </w:p>
    <w:p>
      <w:r>
        <w:rPr>
          <w:rFonts w:ascii="Arial" w:hAnsi="Arial" w:eastAsia="Arial"/>
          <w:b w:val="0"/>
          <w:i w:val="0"/>
          <w:sz w:val="22"/>
        </w:rPr>
        <w:t>This is the simplest way to say it:</w:t>
      </w:r>
    </w:p>
    <w:p>
      <w:r>
        <w:rPr>
          <w:rFonts w:ascii="Arial" w:hAnsi="Arial" w:eastAsia="Arial"/>
          <w:b w:val="0"/>
          <w:i w:val="0"/>
          <w:sz w:val="22"/>
        </w:rPr>
        <w:t>We use Triphasic training to teach athletes how to control force, hold force, produce force, and repeat force.</w:t>
      </w:r>
    </w:p>
    <w:p>
      <w:r>
        <w:rPr>
          <w:rFonts w:ascii="Arial" w:hAnsi="Arial" w:eastAsia="Arial"/>
          <w:b w:val="0"/>
          <w:i w:val="0"/>
          <w:sz w:val="22"/>
        </w:rPr>
        <w:t>We use CODE to teach them how to commit to the process, own their body, train with discipline, and endure pressure.</w:t>
      </w:r>
    </w:p>
    <w:p>
      <w:r>
        <w:rPr>
          <w:rFonts w:ascii="Arial" w:hAnsi="Arial" w:eastAsia="Arial"/>
          <w:b w:val="0"/>
          <w:i w:val="0"/>
          <w:sz w:val="22"/>
        </w:rPr>
        <w:t>That is the system.</w:t>
      </w:r>
    </w:p>
    <w:p>
      <w:r>
        <w:rPr>
          <w:rFonts w:ascii="Arial" w:hAnsi="Arial" w:eastAsia="Arial"/>
          <w:b w:val="0"/>
          <w:i w:val="0"/>
          <w:sz w:val="22"/>
        </w:rPr>
        <w:t>Not random hard work.</w:t>
      </w:r>
    </w:p>
    <w:p>
      <w:r>
        <w:rPr>
          <w:rFonts w:ascii="Arial" w:hAnsi="Arial" w:eastAsia="Arial"/>
          <w:b w:val="0"/>
          <w:i w:val="0"/>
          <w:sz w:val="22"/>
        </w:rPr>
        <w:t>Not weight-room ego.</w:t>
      </w:r>
    </w:p>
    <w:p>
      <w:r>
        <w:rPr>
          <w:rFonts w:ascii="Arial" w:hAnsi="Arial" w:eastAsia="Arial"/>
          <w:b w:val="0"/>
          <w:i w:val="0"/>
          <w:sz w:val="22"/>
        </w:rPr>
        <w:t>Not conditioning punishment.</w:t>
      </w:r>
    </w:p>
    <w:p>
      <w:r>
        <w:rPr>
          <w:rFonts w:ascii="Arial" w:hAnsi="Arial" w:eastAsia="Arial"/>
          <w:b w:val="0"/>
          <w:i w:val="0"/>
          <w:sz w:val="22"/>
        </w:rPr>
        <w:t>Not chasing soreness.</w:t>
      </w:r>
    </w:p>
    <w:p>
      <w:r>
        <w:rPr>
          <w:rFonts w:ascii="Arial" w:hAnsi="Arial" w:eastAsia="Arial"/>
          <w:b w:val="0"/>
          <w:i w:val="0"/>
          <w:sz w:val="22"/>
        </w:rPr>
        <w:t>A real program builds the athlete in layers.</w:t>
      </w:r>
    </w:p>
    <w:p>
      <w:r>
        <w:rPr>
          <w:rFonts w:ascii="Arial" w:hAnsi="Arial" w:eastAsia="Arial"/>
          <w:b w:val="0"/>
          <w:i w:val="0"/>
          <w:sz w:val="22"/>
        </w:rPr>
        <w:t>Control first.</w:t>
      </w:r>
    </w:p>
    <w:p>
      <w:r>
        <w:rPr>
          <w:rFonts w:ascii="Arial" w:hAnsi="Arial" w:eastAsia="Arial"/>
          <w:b w:val="0"/>
          <w:i w:val="0"/>
          <w:sz w:val="22"/>
        </w:rPr>
        <w:t>Position second.</w:t>
      </w:r>
    </w:p>
    <w:p>
      <w:r>
        <w:rPr>
          <w:rFonts w:ascii="Arial" w:hAnsi="Arial" w:eastAsia="Arial"/>
          <w:b w:val="0"/>
          <w:i w:val="0"/>
          <w:sz w:val="22"/>
        </w:rPr>
        <w:t>Power third.</w:t>
      </w:r>
    </w:p>
    <w:p>
      <w:r>
        <w:rPr>
          <w:rFonts w:ascii="Arial" w:hAnsi="Arial" w:eastAsia="Arial"/>
          <w:b w:val="0"/>
          <w:i w:val="0"/>
          <w:sz w:val="22"/>
        </w:rPr>
        <w:t>Speed always matters.</w:t>
      </w:r>
    </w:p>
    <w:p>
      <w:r>
        <w:rPr>
          <w:rFonts w:ascii="Arial" w:hAnsi="Arial" w:eastAsia="Arial"/>
          <w:b w:val="0"/>
          <w:i w:val="0"/>
          <w:sz w:val="22"/>
        </w:rPr>
        <w:t>Recovery protects the work.</w:t>
      </w:r>
    </w:p>
    <w:p>
      <w:r>
        <w:rPr>
          <w:rFonts w:ascii="Arial" w:hAnsi="Arial" w:eastAsia="Arial"/>
          <w:b w:val="0"/>
          <w:i w:val="0"/>
          <w:sz w:val="22"/>
        </w:rPr>
        <w:t>The system beats emotion.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F6770"/>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3" w:color="D6DAD6"/>
      </w:pBdr>
    </w:pPr>
    <w:r>
      <w:rPr>
        <w:rFonts w:ascii="Arial" w:hAnsi="Arial" w:eastAsia="Arial"/>
        <w:color w:val="5F6770"/>
        <w:sz w:val="16"/>
      </w:rPr>
      <w:t>CODE-Based Triphasic Program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E524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E524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eastAsia="Arial"/>
      <w:b/>
      <w:color w:val="1E524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eastAsia="Arial"/>
      <w:b w:val="0"/>
      <w:i/>
      <w:iCs/>
      <w:color w:val="5F67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CODE-Based Triphasic Program Design Resource</dc:title>
  <dc:subject>Triphasic training framework aligned to Commit, Ownership, Discipline, Endure</dc:subject>
  <dc:creator>Codex</dc:creator>
  <cp:keywords/>
  <dc:description>Program design resource generated from the CODE-based Triphasic training notes.</dc:description>
  <cp:lastModifiedBy/>
  <cp:revision>1</cp:revision>
  <dcterms:created xsi:type="dcterms:W3CDTF">2013-12-23T23:15:00Z</dcterms:created>
  <dcterms:modified xsi:type="dcterms:W3CDTF">2013-12-23T23:15:00Z</dcterms:modified>
  <cp:category/>
</cp:coreProperties>
</file>